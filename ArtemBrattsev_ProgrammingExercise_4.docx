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AC4A" w14:textId="77777777" w:rsidR="008511E8" w:rsidRDefault="00000000">
      <w:pPr>
        <w:pStyle w:val="Title"/>
      </w:pPr>
      <w:r>
        <w:t>Technical Design Document: ArtemBrattsev_ProgrammingExercise_4</w:t>
      </w:r>
    </w:p>
    <w:p w14:paraId="314F47DC" w14:textId="77777777" w:rsidR="008511E8" w:rsidRDefault="00000000">
      <w:r>
        <w:t>Name: Artem Brattsev</w:t>
      </w:r>
    </w:p>
    <w:p w14:paraId="49848682" w14:textId="77777777" w:rsidR="008511E8" w:rsidRDefault="00000000">
      <w:r>
        <w:t>Date: June 16, 2026</w:t>
      </w:r>
    </w:p>
    <w:p w14:paraId="7C28FCEB" w14:textId="77777777" w:rsidR="008511E8" w:rsidRDefault="00000000">
      <w:r>
        <w:t>Program Description: This program stores monthly expenses in a list and uses the reduce method to calculate the total expense, highest expense, and lowest expense.</w:t>
      </w:r>
    </w:p>
    <w:p w14:paraId="4B7BBF74" w14:textId="77777777" w:rsidR="008511E8" w:rsidRDefault="00000000">
      <w:pPr>
        <w:pStyle w:val="Heading2"/>
      </w:pPr>
      <w:r>
        <w:t>Class: ExpenseAnalyzer</w:t>
      </w:r>
    </w:p>
    <w:p w14:paraId="656C972F" w14:textId="77777777" w:rsidR="008511E8" w:rsidRDefault="00000000">
      <w:r>
        <w:t>Description: Stores expenses and performs calculations.</w:t>
      </w:r>
    </w:p>
    <w:p w14:paraId="11F0E24F" w14:textId="77777777" w:rsidR="008511E8" w:rsidRDefault="00000000">
      <w:pPr>
        <w:pStyle w:val="Heading3"/>
      </w:pPr>
      <w:r>
        <w:t>Method: __init__</w:t>
      </w:r>
    </w:p>
    <w:p w14:paraId="6126AA51" w14:textId="77777777" w:rsidR="008511E8" w:rsidRDefault="00000000">
      <w:r>
        <w:t>Parameters: None</w:t>
      </w:r>
    </w:p>
    <w:p w14:paraId="2360D96B" w14:textId="77777777" w:rsidR="008511E8" w:rsidRDefault="00000000">
      <w:r>
        <w:t>Variables: self.expenses (list)</w:t>
      </w:r>
    </w:p>
    <w:p w14:paraId="5581983D" w14:textId="77777777" w:rsidR="008511E8" w:rsidRDefault="00000000">
      <w:r>
        <w:t>Return: None</w:t>
      </w:r>
    </w:p>
    <w:p w14:paraId="67BA491B" w14:textId="77777777" w:rsidR="008511E8" w:rsidRDefault="00000000">
      <w:pPr>
        <w:pStyle w:val="Heading3"/>
      </w:pPr>
      <w:r>
        <w:t>Method: add_expense</w:t>
      </w:r>
    </w:p>
    <w:p w14:paraId="70936EB1" w14:textId="77777777" w:rsidR="008511E8" w:rsidRDefault="00000000">
      <w:r>
        <w:t>Parameters: expense_type (str), amount (float)</w:t>
      </w:r>
    </w:p>
    <w:p w14:paraId="630A6CFE" w14:textId="77777777" w:rsidR="008511E8" w:rsidRDefault="00000000">
      <w:r>
        <w:t>Variables: None</w:t>
      </w:r>
    </w:p>
    <w:p w14:paraId="22042D4F" w14:textId="77777777" w:rsidR="008511E8" w:rsidRDefault="00000000">
      <w:r>
        <w:t>Return: None</w:t>
      </w:r>
    </w:p>
    <w:p w14:paraId="154AEBCB" w14:textId="77777777" w:rsidR="008511E8" w:rsidRDefault="00000000">
      <w:pPr>
        <w:pStyle w:val="Heading3"/>
      </w:pPr>
      <w:r>
        <w:t>Method: get_total_expense</w:t>
      </w:r>
    </w:p>
    <w:p w14:paraId="76449825" w14:textId="77777777" w:rsidR="008511E8" w:rsidRDefault="00000000">
      <w:r>
        <w:t>Parameters: None</w:t>
      </w:r>
    </w:p>
    <w:p w14:paraId="408DB5A2" w14:textId="77777777" w:rsidR="008511E8" w:rsidRDefault="00000000">
      <w:r>
        <w:t>Variables: total (float)</w:t>
      </w:r>
    </w:p>
    <w:p w14:paraId="177DDACD" w14:textId="77777777" w:rsidR="008511E8" w:rsidRDefault="00000000">
      <w:r>
        <w:t>Return: float</w:t>
      </w:r>
    </w:p>
    <w:p w14:paraId="523FA0DF" w14:textId="77777777" w:rsidR="008511E8" w:rsidRDefault="00000000">
      <w:pPr>
        <w:pStyle w:val="Heading3"/>
      </w:pPr>
      <w:r>
        <w:t>Method: get_highest_expense</w:t>
      </w:r>
    </w:p>
    <w:p w14:paraId="6E0B5FE7" w14:textId="77777777" w:rsidR="008511E8" w:rsidRDefault="00000000">
      <w:r>
        <w:t>Parameters: None</w:t>
      </w:r>
    </w:p>
    <w:p w14:paraId="456B1967" w14:textId="77777777" w:rsidR="008511E8" w:rsidRDefault="00000000">
      <w:r>
        <w:t>Variables: highest (tuple)</w:t>
      </w:r>
    </w:p>
    <w:p w14:paraId="38BA6141" w14:textId="77777777" w:rsidR="008511E8" w:rsidRDefault="00000000">
      <w:r>
        <w:t>Return: tuple</w:t>
      </w:r>
    </w:p>
    <w:p w14:paraId="6131D679" w14:textId="77777777" w:rsidR="008511E8" w:rsidRDefault="00000000">
      <w:pPr>
        <w:pStyle w:val="Heading3"/>
      </w:pPr>
      <w:r>
        <w:t>Method: get_lowest_expense</w:t>
      </w:r>
    </w:p>
    <w:p w14:paraId="4FFDD452" w14:textId="77777777" w:rsidR="008511E8" w:rsidRDefault="00000000">
      <w:r>
        <w:t>Parameters: None</w:t>
      </w:r>
    </w:p>
    <w:p w14:paraId="57C72B00" w14:textId="77777777" w:rsidR="008511E8" w:rsidRDefault="00000000">
      <w:r>
        <w:t>Variables: lowest (tuple)</w:t>
      </w:r>
    </w:p>
    <w:p w14:paraId="0EC97758" w14:textId="77777777" w:rsidR="008511E8" w:rsidRDefault="00000000">
      <w:r>
        <w:lastRenderedPageBreak/>
        <w:t>Return: tuple</w:t>
      </w:r>
    </w:p>
    <w:p w14:paraId="61F4245D" w14:textId="77777777" w:rsidR="008511E8" w:rsidRDefault="00000000">
      <w:pPr>
        <w:pStyle w:val="Heading2"/>
      </w:pPr>
      <w:r>
        <w:t>Function: main</w:t>
      </w:r>
    </w:p>
    <w:p w14:paraId="6E23E2DE" w14:textId="77777777" w:rsidR="008511E8" w:rsidRDefault="00000000">
      <w:r>
        <w:t>Parameters: None</w:t>
      </w:r>
    </w:p>
    <w:p w14:paraId="71C34BBE" w14:textId="77777777" w:rsidR="008511E8" w:rsidRDefault="00000000">
      <w:r>
        <w:t>Variables: analyzer, number_of_expenses, expense_type, amount, total, highest, lowest</w:t>
      </w:r>
    </w:p>
    <w:p w14:paraId="6C3DA3D8" w14:textId="77777777" w:rsidR="008511E8" w:rsidRDefault="00000000">
      <w:r>
        <w:t>Return: None</w:t>
      </w:r>
    </w:p>
    <w:p w14:paraId="13C37DFF" w14:textId="77777777" w:rsidR="008511E8" w:rsidRDefault="00000000">
      <w:pPr>
        <w:pStyle w:val="Heading2"/>
      </w:pPr>
      <w:r>
        <w:t>Link to Repository</w:t>
      </w:r>
    </w:p>
    <w:p w14:paraId="4DC56219" w14:textId="108932AE" w:rsidR="008511E8" w:rsidRDefault="007508F0">
      <w:hyperlink r:id="rId6" w:history="1"/>
      <w:r>
        <w:t xml:space="preserve"> </w:t>
      </w:r>
      <w:r w:rsidRPr="007508F0">
        <w:t>https://github.com/ArtemBrattsev/exersice-4</w:t>
      </w:r>
    </w:p>
    <w:p w14:paraId="4EC4F1C7" w14:textId="094EFB84" w:rsidR="008511E8" w:rsidRDefault="00000000" w:rsidP="007508F0">
      <w:pPr>
        <w:pStyle w:val="Heading2"/>
        <w:rPr>
          <w:noProof/>
        </w:rPr>
      </w:pPr>
      <w:r>
        <w:t>Output Screenshot</w:t>
      </w:r>
      <w:r w:rsidR="007508F0">
        <w:t xml:space="preserve"> </w:t>
      </w:r>
      <w:r w:rsidR="007508F0">
        <w:rPr>
          <w:noProof/>
        </w:rPr>
        <w:t xml:space="preserve"> </w:t>
      </w:r>
    </w:p>
    <w:p w14:paraId="2D0D9DA8" w14:textId="370632E4" w:rsidR="007508F0" w:rsidRPr="007508F0" w:rsidRDefault="007508F0" w:rsidP="007508F0">
      <w:r w:rsidRPr="007508F0">
        <w:drawing>
          <wp:inline distT="0" distB="0" distL="0" distR="0" wp14:anchorId="03DB1F29" wp14:editId="7E15A3AD">
            <wp:extent cx="5486400" cy="3390265"/>
            <wp:effectExtent l="0" t="0" r="0" b="635"/>
            <wp:docPr id="143198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2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8F0" w:rsidRPr="00750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240090">
    <w:abstractNumId w:val="8"/>
  </w:num>
  <w:num w:numId="2" w16cid:durableId="2032023755">
    <w:abstractNumId w:val="6"/>
  </w:num>
  <w:num w:numId="3" w16cid:durableId="905918303">
    <w:abstractNumId w:val="5"/>
  </w:num>
  <w:num w:numId="4" w16cid:durableId="625937556">
    <w:abstractNumId w:val="4"/>
  </w:num>
  <w:num w:numId="5" w16cid:durableId="1177841483">
    <w:abstractNumId w:val="7"/>
  </w:num>
  <w:num w:numId="6" w16cid:durableId="1731225748">
    <w:abstractNumId w:val="3"/>
  </w:num>
  <w:num w:numId="7" w16cid:durableId="643317437">
    <w:abstractNumId w:val="2"/>
  </w:num>
  <w:num w:numId="8" w16cid:durableId="1467241578">
    <w:abstractNumId w:val="1"/>
  </w:num>
  <w:num w:numId="9" w16cid:durableId="52567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1CC"/>
    <w:rsid w:val="007508F0"/>
    <w:rsid w:val="008511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9596E"/>
  <w14:defaultImageDpi w14:val="300"/>
  <w15:docId w15:val="{31FA3570-BABE-49E1-92BA-4182EB95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08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temBrattsev/exersice-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A Brattsev</cp:lastModifiedBy>
  <cp:revision>2</cp:revision>
  <dcterms:created xsi:type="dcterms:W3CDTF">2013-12-23T23:15:00Z</dcterms:created>
  <dcterms:modified xsi:type="dcterms:W3CDTF">2026-06-17T02:26:00Z</dcterms:modified>
  <cp:category/>
</cp:coreProperties>
</file>